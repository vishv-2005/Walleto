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Walleto Categorization Model — Technical Summary</w:t>
      </w:r>
    </w:p>
    <w:p>
      <w:r>
        <w:t>Generated document describing the architecture, data flow, components, preprocessing, model training, inference, backend integration, diagnostics, and deployment notes for the Walleto prototype.</w:t>
      </w:r>
    </w:p>
    <w:p>
      <w:r>
        <w:t>Files reviewed: Categorization and backend files supplied by the user.</w:t>
      </w:r>
    </w:p>
    <w:p>
      <w:r>
        <w:rPr>
          <w:b/>
          <w:sz w:val="26"/>
        </w:rPr>
        <w:t>1. Project layout (files reviewed)</w:t>
      </w:r>
    </w:p>
    <w:p>
      <w:r>
        <w:t>- Categorization Python CLI + model: main.py. See source used for model pipeline and rules. fileciteturn0file5</w:t>
      </w:r>
    </w:p>
    <w:p>
      <w:r>
        <w:t>- Text preprocessing utilities: preprocess.py (NLTK-based tokenization, stopword removal, lemmatization). fileciteturn0file4</w:t>
      </w:r>
    </w:p>
    <w:p>
      <w:r>
        <w:t>- Python wrapper script used by Node backend: categorize.py. fileciteturn0file0</w:t>
      </w:r>
    </w:p>
    <w:p>
      <w:r>
        <w:t>- Node backend server: server.js (Express) and package.json. fileciteturn0file3 fileciteturn0file1</w:t>
      </w:r>
    </w:p>
    <w:p>
      <w:r>
        <w:t>- Data file (training CSV): data/messages.csv (provided by user).</w:t>
      </w:r>
    </w:p>
    <w:p>
      <w:r>
        <w:t>Note: package-lock.json was also present for dependency resolution. fileciteturn0file2</w:t>
      </w:r>
    </w:p>
    <w:p>
      <w:r>
        <w:rPr>
          <w:b/>
          <w:sz w:val="26"/>
        </w:rPr>
        <w:t>2. High-level architecture &amp; data flow</w:t>
      </w:r>
    </w:p>
    <w:p>
      <w:r>
        <w:t>1) User (frontend or curl) → sends a message JSON to backend Express server (/categorize). fileciteturn0file3</w:t>
      </w:r>
    </w:p>
    <w:p>
      <w:r>
        <w:t>2) server.js spawns a Python child process that runs backend/categorize.py. That script calls the model CLI (main.py) and pipes the message via stdin. fileciteturn0file0 fileciteturn0file5</w:t>
      </w:r>
    </w:p>
    <w:p>
      <w:r>
        <w:t>3) main.py preprocesses the text (preprocess.py), applies rule-based invalid checks, uses the TF-IDF vectorizer and LogisticRegression model to predict category, and returns JSON to the Node server. fileciteturn0file4 fileciteturn0file5</w:t>
      </w:r>
    </w:p>
    <w:p>
      <w:r>
        <w:t>4) server.js parses the Python JSON output and responds to the client. If the predicted category is 'invalid' (per rules), server.js returns HTTP 422; otherwise 200 with the category. fileciteturn0file3</w:t>
      </w:r>
    </w:p>
    <w:p>
      <w:r>
        <w:rPr>
          <w:b/>
          <w:sz w:val="26"/>
        </w:rPr>
        <w:t>3. Preprocessing (preprocess.py)</w:t>
      </w:r>
    </w:p>
    <w:p>
      <w:r>
        <w:t>Location: preprocess.py. fileciteturn0file4</w:t>
      </w:r>
    </w:p>
    <w:p>
      <w:r>
        <w:t>Steps implemented:</w:t>
      </w:r>
    </w:p>
    <w:p>
      <w:r>
        <w:t>- Ensure required NLTK resources are downloaded (stopwords, wordnet, punkt, omw-1.4).</w:t>
      </w:r>
    </w:p>
    <w:p>
      <w:r>
        <w:t>- Lowercasing.</w:t>
      </w:r>
    </w:p>
    <w:p>
      <w:r>
        <w:t>- Remove punctuation (non-word characters replaced with space).</w:t>
      </w:r>
    </w:p>
    <w:p>
      <w:r>
        <w:t>- Tokenize using nltk.word_tokenize.</w:t>
      </w:r>
    </w:p>
    <w:p>
      <w:r>
        <w:t>- Remove English stopwords.</w:t>
      </w:r>
    </w:p>
    <w:p>
      <w:r>
        <w:t>- Lemmatize tokens via WordNetLemmatizer.</w:t>
      </w:r>
    </w:p>
    <w:p>
      <w:r>
        <w:t>- Retain numeric tokens but discard single-character lemmas.</w:t>
      </w:r>
    </w:p>
    <w:p/>
    <w:p>
      <w:r>
        <w:t>Rationale: This produces normalized, lowercased, lemmatized tokens suitable for TF-IDF n-gram extraction while reducing noise from punctuation and stopwords.</w:t>
      </w:r>
    </w:p>
    <w:p>
      <w:r>
        <w:rPr>
          <w:b/>
          <w:sz w:val="26"/>
        </w:rPr>
        <w:t>4. Model training &amp; artifacts (main.py)</w:t>
      </w:r>
    </w:p>
    <w:p>
      <w:r>
        <w:t>Location: main.py. fileciteturn0file5</w:t>
      </w:r>
    </w:p>
    <w:p>
      <w:r>
        <w:t>Core components:</w:t>
      </w:r>
    </w:p>
    <w:p>
      <w:r>
        <w:t>- Vectorizer: sklearn.feature_extraction.text.TfidfVectorizer with ngram_range=(1,2), sublinear_tf=True, norm='l2', min_df=1, max_df=0.95.</w:t>
      </w:r>
    </w:p>
    <w:p>
      <w:r>
        <w:t>- Classifier: sklearn.linear_model.LogisticRegression with class_weight='balanced', max_iter=500, solver='lbfgs'.</w:t>
      </w:r>
    </w:p>
    <w:p>
      <w:r>
        <w:t>- Cross-validation: StratifiedKFold (n_splits=5) with cross_val_score and cross_val_predict for classification report.</w:t>
      </w:r>
    </w:p>
    <w:p>
      <w:r>
        <w:t>- Holdout evaluation: train_test_split with stratify to obtain holdout accuracy and classification report.</w:t>
      </w:r>
    </w:p>
    <w:p>
      <w:r>
        <w:t>- Artifacts saved: model.pkl (classifier), vectorizer.pkl (TF-IDF), iso.pkl (IsolationForest if trained).</w:t>
      </w:r>
    </w:p>
    <w:p/>
    <w:p>
      <w:r>
        <w:t>Why these choices:</w:t>
      </w:r>
    </w:p>
    <w:p>
      <w:r>
        <w:t>- TF-IDF + LogisticRegression is a lightweight, interpretable baseline that works well on small to medium text datasets and is fast to train and infer.</w:t>
      </w:r>
    </w:p>
    <w:p>
      <w:r>
        <w:t>- Class weight balancing helps when class counts are imbalanced.</w:t>
      </w:r>
    </w:p>
    <w:p>
      <w:r>
        <w:t>- IsolationForest provides a simple outlier detector for inputs that are out-of-distribution relative to training data.</w:t>
      </w:r>
    </w:p>
    <w:p>
      <w:r>
        <w:rPr>
          <w:b/>
          <w:sz w:val="26"/>
        </w:rPr>
        <w:t>5. Invalid detection strategy</w:t>
      </w:r>
    </w:p>
    <w:p>
      <w:r>
        <w:t>The prototype uses a hybrid approach (rule-based primary, optional ML outlier backup) implemented inside main.py. Key elements:</w:t>
      </w:r>
    </w:p>
    <w:p>
      <w:r>
        <w:t>- Rule-based filters (first line of defense):</w:t>
      </w:r>
    </w:p>
    <w:p>
      <w:r>
        <w:t xml:space="preserve">  • too_short_chars — reject if message length &lt; 2</w:t>
      </w:r>
    </w:p>
    <w:p>
      <w:r>
        <w:t xml:space="preserve">  • too_few_tokens — reject if token count &lt; 1 after preprocessing</w:t>
      </w:r>
    </w:p>
    <w:p>
      <w:r>
        <w:t xml:space="preserve">  • low_alpha_ratio — reject if alphabetic-character ratio &lt; 0.30</w:t>
      </w:r>
    </w:p>
    <w:p>
      <w:r>
        <w:t xml:space="preserve">  • low_vocab_overlap — reject if fraction of tokens present in vectorizer vocabulary &lt; 0.25</w:t>
      </w:r>
    </w:p>
    <w:p>
      <w:r>
        <w:t xml:space="preserve">  • zero_tfidf_features — reject if TF-IDF vector has zero nonzero features</w:t>
      </w:r>
    </w:p>
    <w:p>
      <w:r>
        <w:t xml:space="preserve">  • isolation_outlier — optionally reject if IsolationForest flags sample as outlier</w:t>
      </w:r>
    </w:p>
    <w:p>
      <w:r>
        <w:t>- If any rule fires → message labeled 'invalid' and returned with a `diagnosis` object (which lists fired rules and metrics). fileciteturn0file5</w:t>
      </w:r>
    </w:p>
    <w:p>
      <w:r>
        <w:t>- If no rules fire → classifier's prediction is used, but with an override: if classifier predicts 'invalid' (because 'invalid' class existed in training) and rules didn't fire, the code uses predict_proba to pick the best non-'invalid' class instead (prevents classifier from forcing 'invalid' at runtime). fileciteturn0file5</w:t>
      </w:r>
    </w:p>
    <w:p>
      <w:r>
        <w:rPr>
          <w:b/>
          <w:sz w:val="26"/>
        </w:rPr>
        <w:t>6. classify call flow (runtime)</w:t>
      </w:r>
    </w:p>
    <w:p>
      <w:r>
        <w:t>Detailed runtime steps when request arrives:</w:t>
      </w:r>
    </w:p>
    <w:p>
      <w:r>
        <w:t>1. server.js receives POST /categorize with JSON {message: string}. It spawns categorize.py as a child Python process. fileciteturn0file3</w:t>
      </w:r>
    </w:p>
    <w:p>
      <w:r>
        <w:t>2. categorize.py executes main.py by spawning python and piping the message via stdin; it then parses stdout as JSON and returns to Node. fileciteturn0file0</w:t>
      </w:r>
    </w:p>
    <w:p>
      <w:r>
        <w:t>3. main.py reads stdin (or CLI arg), runs preprocess.preprocess_text(), executes rule checks and vectorizer.transform(). fileciteturn0file4</w:t>
      </w:r>
    </w:p>
    <w:p>
      <w:r>
        <w:t>4. If not invalid by rules, main.py calls clf.predict (or predict_proba for override logic) and constructs the JSON output: {message, category, diagnosis}. fileciteturn0file5</w:t>
      </w:r>
    </w:p>
    <w:p>
      <w:r>
        <w:t>5. Node reads parsed JSON; if category==='invalid' Node returns 422, else returns 200 + parsed JSON. fileciteturn0file3</w:t>
      </w:r>
    </w:p>
    <w:p>
      <w:r>
        <w:rPr>
          <w:b/>
          <w:sz w:val="26"/>
        </w:rPr>
        <w:t>7. Diagnostic &amp; developer tooling</w:t>
      </w:r>
    </w:p>
    <w:p>
      <w:r>
        <w:t>Features present to support debugging and iterative improvement:</w:t>
      </w:r>
    </w:p>
    <w:p>
      <w:r>
        <w:t>- CLI modes in main.py: --train to train artifacts, --diag for training diagnostics showing class distribution and training-set classification report. fileciteturn0file5</w:t>
      </w:r>
    </w:p>
    <w:p>
      <w:r>
        <w:t>- debug_inspect.py (user added during earlier debugging) to show TF-IDF token weights, isolation decision, and class probabilities (not part of original repo but recommended).</w:t>
      </w:r>
    </w:p>
    <w:p>
      <w:r>
        <w:t>- main.py includes `diagnosis` in outputs to explain why a message was labeled invalid — useful for logging and for frontend UX. fileciteturn0file5</w:t>
      </w:r>
    </w:p>
    <w:p>
      <w:r>
        <w:rPr>
          <w:b/>
          <w:sz w:val="26"/>
        </w:rPr>
        <w:t>8. Backend (server.js) details</w:t>
      </w:r>
    </w:p>
    <w:p>
      <w:r>
        <w:t>Location: server.js. fileciteturn0file3</w:t>
      </w:r>
    </w:p>
    <w:p>
      <w:r>
        <w:t>Key points:</w:t>
      </w:r>
    </w:p>
    <w:p>
      <w:r>
        <w:t>- Express server listening on port 5000; body-parser used for JSON.</w:t>
      </w:r>
    </w:p>
    <w:p>
      <w:r>
        <w:t>- Spawns categorize.py as a child process (python) and pipes message via stdin. fileciteturn0file0</w:t>
      </w:r>
    </w:p>
    <w:p>
      <w:r>
        <w:t>- If Python returns category 'invalid' → server responds with HTTP 422 (Unprocessable Entity). Otherwise responds with JSON result.</w:t>
      </w:r>
    </w:p>
    <w:p>
      <w:r>
        <w:t>- Error handling: if Python stderr exists it is logged; if stdout cannot be parsed to JSON server returns 500 with raw output for debugging. fileciteturn0file3</w:t>
      </w:r>
    </w:p>
    <w:p>
      <w:r>
        <w:rPr>
          <w:b/>
          <w:sz w:val="26"/>
        </w:rPr>
        <w:t>9. Data &amp; training notes</w:t>
      </w:r>
    </w:p>
    <w:p>
      <w:r>
        <w:t>- Expected training CSV: data/messages.csv with columns: message_text, category. main.py validates these columns. fileciteturn0file5</w:t>
      </w:r>
    </w:p>
    <w:p>
      <w:r>
        <w:t>- When training, vectorizer and classifier are fit on preprocessed text; IsolationForest is trained on TF-IDF vectors (dense) if possible and saved as iso.pkl. fileciteturn0file5</w:t>
      </w:r>
    </w:p>
    <w:p>
      <w:r>
        <w:t>- Recommendations: increase dataset size, diversify phrasings for each class (order, inquiry, complaint), and add many representative invalid examples if a learned 'invalid' class is desired. Also consider CalibratedClassifierCV to improve probability estimates. fileciteturn0file5</w:t>
      </w:r>
    </w:p>
    <w:p>
      <w:r>
        <w:rPr>
          <w:b/>
          <w:sz w:val="26"/>
        </w:rPr>
        <w:t>10. Deployment &amp; environment</w:t>
      </w:r>
    </w:p>
    <w:p>
      <w:r>
        <w:t>- Python requirements: joblib, pandas, scikit-learn, nltk, numpy. Ensure NLTK corpora are downloaded or use ensure_nltk_data(). fileciteturn0file5</w:t>
      </w:r>
    </w:p>
    <w:p>
      <w:r>
        <w:t>- Node requirements: Node &gt;=18 (recommended), express, body-parser (package.json included). fileciteturn0file1</w:t>
      </w:r>
    </w:p>
    <w:p>
      <w:r>
        <w:t>- Run steps (summary):</w:t>
      </w:r>
    </w:p>
    <w:p>
      <w:r>
        <w:t xml:space="preserve">  1. Create Python venv and pip install required packages.</w:t>
      </w:r>
    </w:p>
    <w:p>
      <w:r>
        <w:t xml:space="preserve">  2. Add data/messages.csv, run `python main.py --train` to create artifacts.</w:t>
      </w:r>
    </w:p>
    <w:p>
      <w:r>
        <w:t xml:space="preserve">  3. In backend folder run `npm install` and then `node server.js` to start server.</w:t>
      </w:r>
    </w:p>
    <w:p>
      <w:r>
        <w:t xml:space="preserve">  4. Send POST /categorize requests with JSON {message: &lt;text&gt;}. fileciteturn0file3</w:t>
      </w:r>
    </w:p>
    <w:p>
      <w:r>
        <w:rPr>
          <w:b/>
          <w:sz w:val="26"/>
        </w:rPr>
        <w:t>11. Limitations &amp; suggested improvements</w:t>
      </w:r>
    </w:p>
    <w:p>
      <w:r>
        <w:t>1. Small training data causes low confidence and unstable probabilities — add more labeled examples.</w:t>
      </w:r>
    </w:p>
    <w:p>
      <w:r>
        <w:t>2. Current rule thresholds (alpha ratio, vocab overlap) require tuning for locale/language and short legitimate messages.</w:t>
      </w:r>
    </w:p>
    <w:p>
      <w:r>
        <w:t>3. IsolationForest trained on dense TF-IDF may be memory-heavy; consider PCA or approximate methods on large corpora.</w:t>
      </w:r>
    </w:p>
    <w:p>
      <w:r>
        <w:t>4. Consider calibration of classifier probabilities (CalibratedClassifierCV) and experiment with ensemble models (e.g., Logistic + RandomForest) if accuracy is low. fileciteturn0file5</w:t>
      </w:r>
    </w:p>
    <w:p>
      <w:r>
        <w:t>5. For production: replace child-process model calls with a persistent Python microservice (FastAPI) to avoid process startup overhead and improve throughput.</w:t>
      </w:r>
    </w:p>
    <w:p>
      <w:r>
        <w:rPr>
          <w:b/>
          <w:sz w:val="26"/>
        </w:rPr>
        <w:t>12. Appendix: Example requests &amp; sample outputs</w:t>
      </w:r>
    </w:p>
    <w:p>
      <w:r>
        <w:t>Valid:</w:t>
      </w:r>
    </w:p>
    <w:p>
      <w:r>
        <w:t xml:space="preserve">  curl -X POST http://localhost:5000/categorize -H "Content-Type: application/json" -d "{"message":"I want two cakes"}" → {"message":"I want two cakes","category":"order"}</w:t>
      </w:r>
    </w:p>
    <w:p>
      <w:r>
        <w:t>Invalid (rule detected):</w:t>
      </w:r>
    </w:p>
    <w:p>
      <w:r>
        <w:t xml:space="preserve">  curl -X POST ... -d "{"message":"@@@@@"}" → 422 + diagnosis with rules_fired e.g. ["low_alpha_ratio","zero_tfidf_features"]</w:t>
      </w:r>
    </w:p>
    <w:p>
      <w:r>
        <w:t>Override case (classifier predicted 'invalid' but rules didn't fire): diagnosis includes orig_pred_probs and override_from_invalid flag. fileciteturn0file5</w:t>
      </w:r>
    </w:p>
    <w:p>
      <w:r>
        <w:rPr>
          <w:b/>
          <w:sz w:val="26"/>
        </w:rPr>
        <w:t>13. Glossary</w:t>
      </w:r>
    </w:p>
    <w:p>
      <w:r>
        <w:t>- TF-IDF: Term Frequency–Inverse Document Frequency, vectorizes text.</w:t>
      </w:r>
    </w:p>
    <w:p>
      <w:r>
        <w:t>- Logistic Regression: linear model for classification used here for speed and interpretability.</w:t>
      </w:r>
    </w:p>
    <w:p>
      <w:r>
        <w:t>- IsolationForest: unsupervised anomaly detection to flag out-of-distribution inputs.</w:t>
      </w:r>
    </w:p>
    <w:p>
      <w:r>
        <w:t>- Preprocessing: tokenization, stopword removal, lemmatization.</w:t>
      </w:r>
    </w:p>
    <w:p>
      <w:r>
        <w:rPr>
          <w:b/>
          <w:sz w:val="26"/>
        </w:rPr>
        <w:t>14. Files referenced (for traceability)</w:t>
      </w:r>
    </w:p>
    <w:p>
      <w:r>
        <w:t>- main.py (model + CLI + rules) — fileciteturn0file5</w:t>
      </w:r>
    </w:p>
    <w:p>
      <w:r>
        <w:t>- preprocess.py (text cleaning) — fileciteturn0file4</w:t>
      </w:r>
    </w:p>
    <w:p>
      <w:r>
        <w:t>- categorize.py (Node→Python wrapper) — fileciteturn0file0</w:t>
      </w:r>
    </w:p>
    <w:p>
      <w:r>
        <w:t>- server.js (Express backend) — fileciteturn0file3</w:t>
      </w:r>
    </w:p>
    <w:p>
      <w:r>
        <w:t>- package.json — fileciteturn0file1</w:t>
      </w:r>
    </w:p>
    <w:p>
      <w:r>
        <w:t>- package-lock.json — fileciteturn0file2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Walleto Categorization Model — Technical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